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66F66" w14:textId="2AABD50C" w:rsidR="0012693A" w:rsidRPr="00546359" w:rsidRDefault="00E17209" w:rsidP="008F73B4">
      <w:pPr>
        <w:spacing w:after="80"/>
        <w:jc w:val="center"/>
        <w:rPr>
          <w:rFonts w:ascii="Pretendard" w:eastAsia="Pretendard" w:hAnsi="Pretendard"/>
          <w:sz w:val="40"/>
          <w:szCs w:val="40"/>
          <w:lang w:eastAsia="ko-KR"/>
        </w:rPr>
      </w:pPr>
      <w:r w:rsidRPr="00546359">
        <w:rPr>
          <w:rFonts w:ascii="Pretendard" w:eastAsia="Pretendard" w:hAnsi="Pretendard"/>
          <w:b/>
          <w:color w:val="0B2545"/>
          <w:sz w:val="40"/>
          <w:szCs w:val="40"/>
          <w:lang w:eastAsia="ko-KR"/>
        </w:rPr>
        <w:t xml:space="preserve">HALO </w:t>
      </w:r>
      <w:proofErr w:type="spellStart"/>
      <w:r w:rsidRPr="00546359">
        <w:rPr>
          <w:rFonts w:ascii="Pretendard" w:eastAsia="Pretendard" w:hAnsi="Pretendard"/>
          <w:b/>
          <w:color w:val="0B2545"/>
          <w:sz w:val="40"/>
          <w:szCs w:val="40"/>
          <w:lang w:eastAsia="ko-KR"/>
        </w:rPr>
        <w:t>vCISO</w:t>
      </w:r>
      <w:proofErr w:type="spellEnd"/>
      <w:r w:rsidRPr="00546359">
        <w:rPr>
          <w:rFonts w:ascii="Pretendard" w:eastAsia="Pretendard" w:hAnsi="Pretendard"/>
          <w:b/>
          <w:color w:val="0B2545"/>
          <w:sz w:val="40"/>
          <w:szCs w:val="40"/>
          <w:lang w:eastAsia="ko-KR"/>
        </w:rPr>
        <w:t xml:space="preserve"> </w:t>
      </w:r>
      <w:r w:rsidR="00546359" w:rsidRPr="00546359">
        <w:rPr>
          <w:rFonts w:ascii="Pretendard" w:eastAsia="Pretendard" w:hAnsi="Pretendard" w:hint="eastAsia"/>
          <w:b/>
          <w:color w:val="0B2545"/>
          <w:sz w:val="40"/>
          <w:szCs w:val="40"/>
          <w:lang w:eastAsia="ko-KR"/>
        </w:rPr>
        <w:t>컨설팅</w:t>
      </w:r>
      <w:r w:rsidRPr="00546359">
        <w:rPr>
          <w:rFonts w:ascii="Pretendard" w:eastAsia="Pretendard" w:hAnsi="Pretendard"/>
          <w:b/>
          <w:color w:val="0B2545"/>
          <w:sz w:val="40"/>
          <w:szCs w:val="40"/>
          <w:lang w:eastAsia="ko-KR"/>
        </w:rPr>
        <w:t xml:space="preserve"> 직무 전환 제안서</w:t>
      </w:r>
    </w:p>
    <w:p w14:paraId="2113EDD6" w14:textId="77777777" w:rsidR="0059730C" w:rsidRDefault="0059730C">
      <w:pPr>
        <w:spacing w:after="40"/>
        <w:rPr>
          <w:rFonts w:ascii="Pretendard" w:eastAsia="Pretendard" w:hAnsi="Pretendard"/>
          <w:b/>
          <w:color w:val="000000"/>
          <w:sz w:val="21"/>
          <w:lang w:eastAsia="ko-KR"/>
        </w:rPr>
      </w:pPr>
    </w:p>
    <w:p w14:paraId="72377EE0" w14:textId="6EB7ED35" w:rsidR="0012693A" w:rsidRPr="00182C56" w:rsidRDefault="006D07E8">
      <w:pPr>
        <w:spacing w:after="40"/>
        <w:rPr>
          <w:rFonts w:ascii="Pretendard" w:eastAsia="Pretendard" w:hAnsi="Pretendard"/>
          <w:lang w:eastAsia="ko-KR"/>
        </w:rPr>
      </w:pPr>
      <w:r w:rsidRPr="00182C56">
        <w:rPr>
          <w:rFonts w:ascii="Pretendard" w:eastAsia="Pretendard" w:hAnsi="Pretendard"/>
          <w:b/>
          <w:color w:val="000000"/>
          <w:sz w:val="21"/>
          <w:lang w:eastAsia="ko-KR"/>
        </w:rPr>
        <w:t>현</w:t>
      </w:r>
      <w:r w:rsidRPr="00182C56">
        <w:rPr>
          <w:rFonts w:ascii="Pretendard" w:eastAsia="Pretendard" w:hAnsi="Pretendard"/>
          <w:b/>
          <w:color w:val="000000"/>
          <w:sz w:val="21"/>
          <w:lang w:eastAsia="ko-KR"/>
        </w:rPr>
        <w:t xml:space="preserve"> </w:t>
      </w:r>
      <w:r w:rsidRPr="00182C56">
        <w:rPr>
          <w:rFonts w:ascii="Pretendard" w:eastAsia="Pretendard" w:hAnsi="Pretendard"/>
          <w:b/>
          <w:color w:val="000000"/>
          <w:sz w:val="21"/>
          <w:lang w:eastAsia="ko-KR"/>
        </w:rPr>
        <w:t>소속</w:t>
      </w:r>
      <w:r w:rsidRPr="00182C56">
        <w:rPr>
          <w:rFonts w:ascii="Pretendard" w:eastAsia="Pretendard" w:hAnsi="Pretendard"/>
          <w:b/>
          <w:color w:val="000000"/>
          <w:sz w:val="21"/>
          <w:lang w:eastAsia="ko-KR"/>
        </w:rPr>
        <w:t>/</w:t>
      </w:r>
      <w:r w:rsidRPr="00182C56">
        <w:rPr>
          <w:rFonts w:ascii="Pretendard" w:eastAsia="Pretendard" w:hAnsi="Pretendard"/>
          <w:b/>
          <w:color w:val="000000"/>
          <w:sz w:val="21"/>
          <w:lang w:eastAsia="ko-KR"/>
        </w:rPr>
        <w:t>업무</w:t>
      </w:r>
      <w:r w:rsidRPr="00182C56">
        <w:rPr>
          <w:rFonts w:ascii="Pretendard" w:eastAsia="Pretendard" w:hAnsi="Pretendard"/>
          <w:b/>
          <w:color w:val="000000"/>
          <w:sz w:val="21"/>
          <w:lang w:eastAsia="ko-KR"/>
        </w:rPr>
        <w:t xml:space="preserve">: </w:t>
      </w:r>
      <w:r w:rsidR="00DE37DC">
        <w:rPr>
          <w:rFonts w:ascii="Pretendard" w:eastAsia="Pretendard" w:hAnsi="Pretendard" w:hint="eastAsia"/>
          <w:color w:val="000000"/>
          <w:sz w:val="21"/>
          <w:lang w:eastAsia="ko-KR"/>
        </w:rPr>
        <w:t>MSS</w:t>
      </w:r>
      <w:proofErr w:type="gramStart"/>
      <w:r w:rsidRPr="00182C56">
        <w:rPr>
          <w:rFonts w:ascii="Pretendard" w:eastAsia="Pretendard" w:hAnsi="Pretendard"/>
          <w:color w:val="000000"/>
          <w:sz w:val="21"/>
          <w:lang w:eastAsia="ko-KR"/>
        </w:rPr>
        <w:t>팀</w:t>
      </w:r>
      <w:r w:rsidRPr="00182C56">
        <w:rPr>
          <w:rFonts w:ascii="Pretendard" w:eastAsia="Pretendard" w:hAnsi="Pretendard"/>
          <w:color w:val="000000"/>
          <w:sz w:val="21"/>
          <w:lang w:eastAsia="ko-KR"/>
        </w:rPr>
        <w:t xml:space="preserve"> /</w:t>
      </w:r>
      <w:proofErr w:type="gramEnd"/>
      <w:r w:rsidRPr="00182C56">
        <w:rPr>
          <w:rFonts w:ascii="Pretendard" w:eastAsia="Pretendard" w:hAnsi="Pretendard"/>
          <w:color w:val="000000"/>
          <w:sz w:val="21"/>
          <w:lang w:eastAsia="ko-KR"/>
        </w:rPr>
        <w:t xml:space="preserve"> MDR, EDR </w:t>
      </w:r>
      <w:r w:rsidRPr="00182C56">
        <w:rPr>
          <w:rFonts w:ascii="Pretendard" w:eastAsia="Pretendard" w:hAnsi="Pretendard"/>
          <w:color w:val="000000"/>
          <w:sz w:val="21"/>
          <w:lang w:eastAsia="ko-KR"/>
        </w:rPr>
        <w:t>운영</w:t>
      </w:r>
      <w:r w:rsidRPr="00182C56">
        <w:rPr>
          <w:rFonts w:ascii="Pretendard" w:eastAsia="Pretendard" w:hAnsi="Pretendard"/>
          <w:color w:val="000000"/>
          <w:sz w:val="21"/>
          <w:lang w:eastAsia="ko-KR"/>
        </w:rPr>
        <w:t xml:space="preserve"> </w:t>
      </w:r>
      <w:r w:rsidRPr="00182C56">
        <w:rPr>
          <w:rFonts w:ascii="Pretendard" w:eastAsia="Pretendard" w:hAnsi="Pretendard"/>
          <w:color w:val="000000"/>
          <w:sz w:val="21"/>
          <w:lang w:eastAsia="ko-KR"/>
        </w:rPr>
        <w:t>및</w:t>
      </w:r>
      <w:r w:rsidRPr="00182C56">
        <w:rPr>
          <w:rFonts w:ascii="Pretendard" w:eastAsia="Pretendard" w:hAnsi="Pretendard"/>
          <w:color w:val="000000"/>
          <w:sz w:val="21"/>
          <w:lang w:eastAsia="ko-KR"/>
        </w:rPr>
        <w:t xml:space="preserve"> </w:t>
      </w:r>
      <w:r w:rsidRPr="00182C56">
        <w:rPr>
          <w:rFonts w:ascii="Pretendard" w:eastAsia="Pretendard" w:hAnsi="Pretendard"/>
          <w:color w:val="000000"/>
          <w:sz w:val="21"/>
          <w:lang w:eastAsia="ko-KR"/>
        </w:rPr>
        <w:t>침해사고</w:t>
      </w:r>
      <w:r w:rsidRPr="00182C56">
        <w:rPr>
          <w:rFonts w:ascii="Pretendard" w:eastAsia="Pretendard" w:hAnsi="Pretendard"/>
          <w:color w:val="000000"/>
          <w:sz w:val="21"/>
          <w:lang w:eastAsia="ko-KR"/>
        </w:rPr>
        <w:t xml:space="preserve"> </w:t>
      </w:r>
      <w:r w:rsidRPr="00182C56">
        <w:rPr>
          <w:rFonts w:ascii="Pretendard" w:eastAsia="Pretendard" w:hAnsi="Pretendard"/>
          <w:color w:val="000000"/>
          <w:sz w:val="21"/>
          <w:lang w:eastAsia="ko-KR"/>
        </w:rPr>
        <w:t>대응</w:t>
      </w:r>
    </w:p>
    <w:p w14:paraId="7CC47F36" w14:textId="024454EC" w:rsidR="00C108AF" w:rsidRPr="00182C56" w:rsidRDefault="006D07E8">
      <w:pPr>
        <w:spacing w:after="40"/>
        <w:rPr>
          <w:rFonts w:ascii="Pretendard" w:eastAsia="Pretendard" w:hAnsi="Pretendard"/>
          <w:color w:val="000000"/>
          <w:sz w:val="21"/>
          <w:lang w:eastAsia="ko-KR"/>
        </w:rPr>
      </w:pPr>
      <w:r w:rsidRPr="00182C56">
        <w:rPr>
          <w:rFonts w:ascii="Pretendard" w:eastAsia="Pretendard" w:hAnsi="Pretendard"/>
          <w:b/>
          <w:color w:val="000000"/>
          <w:sz w:val="21"/>
          <w:lang w:eastAsia="ko-KR"/>
        </w:rPr>
        <w:t>희망</w:t>
      </w:r>
      <w:r w:rsidRPr="00182C56">
        <w:rPr>
          <w:rFonts w:ascii="Pretendard" w:eastAsia="Pretendard" w:hAnsi="Pretendard"/>
          <w:b/>
          <w:color w:val="000000"/>
          <w:sz w:val="21"/>
          <w:lang w:eastAsia="ko-KR"/>
        </w:rPr>
        <w:t xml:space="preserve"> </w:t>
      </w:r>
      <w:r w:rsidRPr="00182C56">
        <w:rPr>
          <w:rFonts w:ascii="Pretendard" w:eastAsia="Pretendard" w:hAnsi="Pretendard"/>
          <w:b/>
          <w:color w:val="000000"/>
          <w:sz w:val="21"/>
          <w:lang w:eastAsia="ko-KR"/>
        </w:rPr>
        <w:t>부서</w:t>
      </w:r>
      <w:r w:rsidRPr="00182C56">
        <w:rPr>
          <w:rFonts w:ascii="Pretendard" w:eastAsia="Pretendard" w:hAnsi="Pretendard"/>
          <w:b/>
          <w:color w:val="000000"/>
          <w:sz w:val="21"/>
          <w:lang w:eastAsia="ko-KR"/>
        </w:rPr>
        <w:t>/</w:t>
      </w:r>
      <w:r w:rsidRPr="00182C56">
        <w:rPr>
          <w:rFonts w:ascii="Pretendard" w:eastAsia="Pretendard" w:hAnsi="Pretendard"/>
          <w:b/>
          <w:color w:val="000000"/>
          <w:sz w:val="21"/>
          <w:lang w:eastAsia="ko-KR"/>
        </w:rPr>
        <w:t>직무</w:t>
      </w:r>
      <w:r w:rsidRPr="00182C56">
        <w:rPr>
          <w:rFonts w:ascii="Pretendard" w:eastAsia="Pretendard" w:hAnsi="Pretendard"/>
          <w:b/>
          <w:color w:val="000000"/>
          <w:sz w:val="21"/>
          <w:lang w:eastAsia="ko-KR"/>
        </w:rPr>
        <w:t xml:space="preserve">: </w:t>
      </w:r>
      <w:r w:rsidRPr="00182C56">
        <w:rPr>
          <w:rFonts w:ascii="Pretendard" w:eastAsia="Pretendard" w:hAnsi="Pretendard"/>
          <w:color w:val="000000"/>
          <w:sz w:val="21"/>
          <w:lang w:eastAsia="ko-KR"/>
        </w:rPr>
        <w:t xml:space="preserve">GRC </w:t>
      </w:r>
      <w:proofErr w:type="gramStart"/>
      <w:r w:rsidRPr="00182C56">
        <w:rPr>
          <w:rFonts w:ascii="Pretendard" w:eastAsia="Pretendard" w:hAnsi="Pretendard"/>
          <w:color w:val="000000"/>
          <w:sz w:val="21"/>
          <w:lang w:eastAsia="ko-KR"/>
        </w:rPr>
        <w:t>팀</w:t>
      </w:r>
      <w:r w:rsidRPr="00182C56">
        <w:rPr>
          <w:rFonts w:ascii="Pretendard" w:eastAsia="Pretendard" w:hAnsi="Pretendard"/>
          <w:color w:val="000000"/>
          <w:sz w:val="21"/>
          <w:lang w:eastAsia="ko-KR"/>
        </w:rPr>
        <w:t xml:space="preserve"> /</w:t>
      </w:r>
      <w:proofErr w:type="gramEnd"/>
      <w:r w:rsidRPr="00182C56">
        <w:rPr>
          <w:rFonts w:ascii="Pretendard" w:eastAsia="Pretendard" w:hAnsi="Pretendard"/>
          <w:color w:val="000000"/>
          <w:sz w:val="21"/>
          <w:lang w:eastAsia="ko-KR"/>
        </w:rPr>
        <w:t xml:space="preserve"> </w:t>
      </w:r>
      <w:proofErr w:type="spellStart"/>
      <w:r w:rsidRPr="00182C56">
        <w:rPr>
          <w:rFonts w:ascii="Pretendard" w:eastAsia="Pretendard" w:hAnsi="Pretendard"/>
          <w:color w:val="000000"/>
          <w:sz w:val="21"/>
          <w:lang w:eastAsia="ko-KR"/>
        </w:rPr>
        <w:t>vCISO</w:t>
      </w:r>
      <w:proofErr w:type="spellEnd"/>
      <w:r w:rsidRPr="00182C56">
        <w:rPr>
          <w:rFonts w:ascii="Pretendard" w:eastAsia="Pretendard" w:hAnsi="Pretendard"/>
          <w:color w:val="000000"/>
          <w:sz w:val="21"/>
          <w:lang w:eastAsia="ko-KR"/>
        </w:rPr>
        <w:t xml:space="preserve"> </w:t>
      </w:r>
      <w:r w:rsidR="00C108AF" w:rsidRPr="00182C56">
        <w:rPr>
          <w:rFonts w:ascii="Pretendard" w:eastAsia="Pretendard" w:hAnsi="Pretendard" w:hint="eastAsia"/>
          <w:color w:val="000000"/>
          <w:sz w:val="21"/>
          <w:lang w:eastAsia="ko-KR"/>
        </w:rPr>
        <w:t>보안 진단</w:t>
      </w:r>
    </w:p>
    <w:p w14:paraId="155DB20F" w14:textId="07604ABF" w:rsidR="0012693A" w:rsidRPr="00182C56" w:rsidRDefault="006D07E8">
      <w:pPr>
        <w:spacing w:after="40"/>
        <w:rPr>
          <w:rFonts w:ascii="Pretendard" w:eastAsia="Pretendard" w:hAnsi="Pretendard"/>
          <w:lang w:eastAsia="ko-KR"/>
        </w:rPr>
      </w:pPr>
      <w:r w:rsidRPr="00182C56">
        <w:rPr>
          <w:rFonts w:ascii="Pretendard" w:eastAsia="Pretendard" w:hAnsi="Pretendard"/>
          <w:b/>
          <w:color w:val="000000"/>
          <w:sz w:val="21"/>
          <w:lang w:eastAsia="ko-KR"/>
        </w:rPr>
        <w:t>문서</w:t>
      </w:r>
      <w:r w:rsidRPr="00182C56">
        <w:rPr>
          <w:rFonts w:ascii="Pretendard" w:eastAsia="Pretendard" w:hAnsi="Pretendard"/>
          <w:b/>
          <w:color w:val="000000"/>
          <w:sz w:val="21"/>
          <w:lang w:eastAsia="ko-KR"/>
        </w:rPr>
        <w:t xml:space="preserve"> </w:t>
      </w:r>
      <w:r w:rsidRPr="00182C56">
        <w:rPr>
          <w:rFonts w:ascii="Pretendard" w:eastAsia="Pretendard" w:hAnsi="Pretendard"/>
          <w:b/>
          <w:color w:val="000000"/>
          <w:sz w:val="21"/>
          <w:lang w:eastAsia="ko-KR"/>
        </w:rPr>
        <w:t>목적</w:t>
      </w:r>
      <w:r w:rsidRPr="00182C56">
        <w:rPr>
          <w:rFonts w:ascii="Pretendard" w:eastAsia="Pretendard" w:hAnsi="Pretendard"/>
          <w:b/>
          <w:color w:val="000000"/>
          <w:sz w:val="21"/>
          <w:lang w:eastAsia="ko-KR"/>
        </w:rPr>
        <w:t xml:space="preserve">: </w:t>
      </w:r>
      <w:r w:rsidR="009463F2" w:rsidRPr="009463F2">
        <w:rPr>
          <w:rFonts w:ascii="Pretendard" w:eastAsia="Pretendard" w:hAnsi="Pretendard"/>
          <w:color w:val="000000"/>
          <w:sz w:val="21"/>
          <w:lang w:eastAsia="ko-KR"/>
        </w:rPr>
        <w:t xml:space="preserve">MDR 기반의 실전 보안 운영 역량을 HALO </w:t>
      </w:r>
      <w:proofErr w:type="spellStart"/>
      <w:r w:rsidR="009463F2" w:rsidRPr="009463F2">
        <w:rPr>
          <w:rFonts w:ascii="Pretendard" w:eastAsia="Pretendard" w:hAnsi="Pretendard"/>
          <w:color w:val="000000"/>
          <w:sz w:val="21"/>
          <w:lang w:eastAsia="ko-KR"/>
        </w:rPr>
        <w:t>vCISO</w:t>
      </w:r>
      <w:proofErr w:type="spellEnd"/>
      <w:r w:rsidR="009463F2" w:rsidRPr="009463F2">
        <w:rPr>
          <w:rFonts w:ascii="Pretendard" w:eastAsia="Pretendard" w:hAnsi="Pretendard"/>
          <w:color w:val="000000"/>
          <w:sz w:val="21"/>
          <w:lang w:eastAsia="ko-KR"/>
        </w:rPr>
        <w:t xml:space="preserve"> 서비스의 기술 진단, 보안 거버넌스,</w:t>
      </w:r>
      <w:r w:rsidR="009463F2">
        <w:rPr>
          <w:rFonts w:ascii="Pretendard" w:eastAsia="Pretendard" w:hAnsi="Pretendard" w:hint="eastAsia"/>
          <w:color w:val="000000"/>
          <w:sz w:val="21"/>
          <w:lang w:eastAsia="ko-KR"/>
        </w:rPr>
        <w:t xml:space="preserve"> </w:t>
      </w:r>
      <w:r w:rsidR="009463F2" w:rsidRPr="009463F2">
        <w:rPr>
          <w:rFonts w:ascii="Pretendard" w:eastAsia="Pretendard" w:hAnsi="Pretendard"/>
          <w:color w:val="000000"/>
          <w:sz w:val="21"/>
          <w:lang w:eastAsia="ko-KR"/>
        </w:rPr>
        <w:t>솔루션 도입 컨설팅 역량으로 확장하기 위한 직무 전환 제안서</w:t>
      </w:r>
    </w:p>
    <w:p w14:paraId="4684A3AB" w14:textId="77777777" w:rsidR="0012693A" w:rsidRPr="00182C56" w:rsidRDefault="0012693A">
      <w:pPr>
        <w:pBdr>
          <w:bottom w:val="single" w:sz="8" w:space="1" w:color="2E74B5"/>
        </w:pBdr>
        <w:rPr>
          <w:rFonts w:ascii="Pretendard" w:eastAsia="Pretendard" w:hAnsi="Pretendard"/>
          <w:lang w:eastAsia="ko-KR"/>
        </w:rPr>
      </w:pPr>
    </w:p>
    <w:p w14:paraId="5368CE12" w14:textId="77777777" w:rsidR="0012693A" w:rsidRPr="00182C56" w:rsidRDefault="006D07E8">
      <w:pPr>
        <w:pStyle w:val="1"/>
        <w:rPr>
          <w:rFonts w:ascii="Pretendard" w:eastAsia="Pretendard" w:hAnsi="Pretendard"/>
          <w:lang w:eastAsia="ko-KR"/>
        </w:rPr>
      </w:pPr>
      <w:r w:rsidRPr="00182C56">
        <w:rPr>
          <w:rFonts w:ascii="Pretendard" w:eastAsia="Pretendard" w:hAnsi="Pretendard"/>
          <w:lang w:eastAsia="ko-KR"/>
        </w:rPr>
        <w:t xml:space="preserve">1. </w:t>
      </w:r>
      <w:r w:rsidRPr="00182C56">
        <w:rPr>
          <w:rFonts w:ascii="Pretendard" w:eastAsia="Pretendard" w:hAnsi="Pretendard"/>
          <w:lang w:eastAsia="ko-KR"/>
        </w:rPr>
        <w:t>제안</w:t>
      </w:r>
      <w:r w:rsidRPr="00182C56">
        <w:rPr>
          <w:rFonts w:ascii="Pretendard" w:eastAsia="Pretendard" w:hAnsi="Pretendard"/>
          <w:lang w:eastAsia="ko-KR"/>
        </w:rPr>
        <w:t xml:space="preserve"> </w:t>
      </w:r>
      <w:r w:rsidRPr="00182C56">
        <w:rPr>
          <w:rFonts w:ascii="Pretendard" w:eastAsia="Pretendard" w:hAnsi="Pretendard"/>
          <w:lang w:eastAsia="ko-KR"/>
        </w:rPr>
        <w:t>개요</w:t>
      </w:r>
    </w:p>
    <w:p w14:paraId="498DA515" w14:textId="13DDE1EA" w:rsidR="00984D0E" w:rsidRPr="00984D0E" w:rsidRDefault="00984D0E" w:rsidP="00984D0E">
      <w:pPr>
        <w:rPr>
          <w:rFonts w:ascii="Pretendard" w:eastAsia="Pretendard" w:hAnsi="Pretendard"/>
          <w:color w:val="000000"/>
          <w:lang w:eastAsia="ko-KR"/>
        </w:rPr>
      </w:pPr>
      <w:r w:rsidRPr="00984D0E">
        <w:rPr>
          <w:rFonts w:ascii="Pretendard" w:eastAsia="Pretendard" w:hAnsi="Pretendard" w:hint="eastAsia"/>
          <w:color w:val="000000"/>
          <w:lang w:eastAsia="ko-KR"/>
        </w:rPr>
        <w:t xml:space="preserve">본 보고서는 현재 MSS팀에서 수행 중인 MDR 실무 경험을 기반으로, HALO </w:t>
      </w:r>
      <w:proofErr w:type="spellStart"/>
      <w:r w:rsidRPr="00984D0E">
        <w:rPr>
          <w:rFonts w:ascii="Pretendard" w:eastAsia="Pretendard" w:hAnsi="Pretendard" w:hint="eastAsia"/>
          <w:color w:val="000000"/>
          <w:lang w:eastAsia="ko-KR"/>
        </w:rPr>
        <w:t>vCISO</w:t>
      </w:r>
      <w:proofErr w:type="spellEnd"/>
      <w:r w:rsidRPr="00984D0E">
        <w:rPr>
          <w:rFonts w:ascii="Pretendard" w:eastAsia="Pretendard" w:hAnsi="Pretendard" w:hint="eastAsia"/>
          <w:color w:val="000000"/>
          <w:lang w:eastAsia="ko-KR"/>
        </w:rPr>
        <w:t xml:space="preserve"> 서비스의 기술 진단, 취약점 대응, 보안 거버넌스, 솔루션 도입 컨설팅 영역으로 직무를 확장하고자 하는 제안입니다.</w:t>
      </w:r>
    </w:p>
    <w:p w14:paraId="5A02EAC6" w14:textId="1DF0EF1C" w:rsidR="00984D0E" w:rsidRPr="00984D0E" w:rsidRDefault="00984D0E" w:rsidP="00984D0E">
      <w:pPr>
        <w:rPr>
          <w:rFonts w:ascii="Pretendard" w:eastAsia="Pretendard" w:hAnsi="Pretendard"/>
          <w:color w:val="000000"/>
          <w:lang w:eastAsia="ko-KR"/>
        </w:rPr>
      </w:pPr>
      <w:r w:rsidRPr="00984D0E">
        <w:rPr>
          <w:rFonts w:ascii="Pretendard" w:eastAsia="Pretendard" w:hAnsi="Pretendard" w:hint="eastAsia"/>
          <w:color w:val="000000"/>
          <w:lang w:eastAsia="ko-KR"/>
        </w:rPr>
        <w:t xml:space="preserve">HALO </w:t>
      </w:r>
      <w:proofErr w:type="spellStart"/>
      <w:r w:rsidRPr="00984D0E">
        <w:rPr>
          <w:rFonts w:ascii="Pretendard" w:eastAsia="Pretendard" w:hAnsi="Pretendard" w:hint="eastAsia"/>
          <w:color w:val="000000"/>
          <w:lang w:eastAsia="ko-KR"/>
        </w:rPr>
        <w:t>vCISO</w:t>
      </w:r>
      <w:proofErr w:type="spellEnd"/>
      <w:r w:rsidRPr="00984D0E">
        <w:rPr>
          <w:rFonts w:ascii="Pretendard" w:eastAsia="Pretendard" w:hAnsi="Pretendard" w:hint="eastAsia"/>
          <w:color w:val="000000"/>
          <w:lang w:eastAsia="ko-KR"/>
        </w:rPr>
        <w:t xml:space="preserve">는 고객사의 보안 수준을 진단하고, 취약점과 운영 공백을 식별하며, 이를 보안 </w:t>
      </w:r>
      <w:proofErr w:type="spellStart"/>
      <w:r w:rsidRPr="00984D0E">
        <w:rPr>
          <w:rFonts w:ascii="Pretendard" w:eastAsia="Pretendard" w:hAnsi="Pretendard" w:hint="eastAsia"/>
          <w:color w:val="000000"/>
          <w:lang w:eastAsia="ko-KR"/>
        </w:rPr>
        <w:t>로드맵·규제</w:t>
      </w:r>
      <w:proofErr w:type="spellEnd"/>
      <w:r w:rsidRPr="00984D0E">
        <w:rPr>
          <w:rFonts w:ascii="Pretendard" w:eastAsia="Pretendard" w:hAnsi="Pretendard" w:hint="eastAsia"/>
          <w:color w:val="000000"/>
          <w:lang w:eastAsia="ko-KR"/>
        </w:rPr>
        <w:t xml:space="preserve"> </w:t>
      </w:r>
      <w:proofErr w:type="spellStart"/>
      <w:r w:rsidRPr="00984D0E">
        <w:rPr>
          <w:rFonts w:ascii="Pretendard" w:eastAsia="Pretendard" w:hAnsi="Pretendard" w:hint="eastAsia"/>
          <w:color w:val="000000"/>
          <w:lang w:eastAsia="ko-KR"/>
        </w:rPr>
        <w:t>대응·솔루션</w:t>
      </w:r>
      <w:proofErr w:type="spellEnd"/>
      <w:r w:rsidRPr="00984D0E">
        <w:rPr>
          <w:rFonts w:ascii="Pretendard" w:eastAsia="Pretendard" w:hAnsi="Pretendard" w:hint="eastAsia"/>
          <w:color w:val="000000"/>
          <w:lang w:eastAsia="ko-KR"/>
        </w:rPr>
        <w:t xml:space="preserve"> 도입 전략으로 연결하는 컨설팅 서비스입니다. 저는 현재까지의 보안 운영 실무, 취약점 분석 및 CVE 제보 경험, </w:t>
      </w:r>
      <w:proofErr w:type="spellStart"/>
      <w:r w:rsidRPr="00984D0E">
        <w:rPr>
          <w:rFonts w:ascii="Pretendard" w:eastAsia="Pretendard" w:hAnsi="Pretendard" w:hint="eastAsia"/>
          <w:color w:val="000000"/>
          <w:lang w:eastAsia="ko-KR"/>
        </w:rPr>
        <w:t>BoB</w:t>
      </w:r>
      <w:proofErr w:type="spellEnd"/>
      <w:r w:rsidRPr="00984D0E">
        <w:rPr>
          <w:rFonts w:ascii="Pretendard" w:eastAsia="Pretendard" w:hAnsi="Pretendard" w:hint="eastAsia"/>
          <w:color w:val="000000"/>
          <w:lang w:eastAsia="ko-KR"/>
        </w:rPr>
        <w:t xml:space="preserve"> 보안컨설팅 트랙 프로젝트, SBOM 정책 제안 </w:t>
      </w:r>
      <w:proofErr w:type="spellStart"/>
      <w:r w:rsidRPr="00984D0E">
        <w:rPr>
          <w:rFonts w:ascii="Pretendard" w:eastAsia="Pretendard" w:hAnsi="Pretendard" w:hint="eastAsia"/>
          <w:color w:val="000000"/>
          <w:lang w:eastAsia="ko-KR"/>
        </w:rPr>
        <w:t>장관상</w:t>
      </w:r>
      <w:proofErr w:type="spellEnd"/>
      <w:r w:rsidRPr="00984D0E">
        <w:rPr>
          <w:rFonts w:ascii="Pretendard" w:eastAsia="Pretendard" w:hAnsi="Pretendard" w:hint="eastAsia"/>
          <w:color w:val="000000"/>
          <w:lang w:eastAsia="ko-KR"/>
        </w:rPr>
        <w:t xml:space="preserve"> 수상 경험을 바탕으로 HALO </w:t>
      </w:r>
      <w:proofErr w:type="spellStart"/>
      <w:r w:rsidRPr="00984D0E">
        <w:rPr>
          <w:rFonts w:ascii="Pretendard" w:eastAsia="Pretendard" w:hAnsi="Pretendard" w:hint="eastAsia"/>
          <w:color w:val="000000"/>
          <w:lang w:eastAsia="ko-KR"/>
        </w:rPr>
        <w:t>vCISO</w:t>
      </w:r>
      <w:proofErr w:type="spellEnd"/>
      <w:r w:rsidRPr="00984D0E">
        <w:rPr>
          <w:rFonts w:ascii="Pretendard" w:eastAsia="Pretendard" w:hAnsi="Pretendard" w:hint="eastAsia"/>
          <w:color w:val="000000"/>
          <w:lang w:eastAsia="ko-KR"/>
        </w:rPr>
        <w:t xml:space="preserve"> 서비스에 실질적으로 기여할 </w:t>
      </w:r>
      <w:r w:rsidR="00F60401">
        <w:rPr>
          <w:rFonts w:ascii="Pretendard" w:eastAsia="Pretendard" w:hAnsi="Pretendard" w:hint="eastAsia"/>
          <w:color w:val="000000"/>
          <w:lang w:eastAsia="ko-KR"/>
        </w:rPr>
        <w:t>자신이 있습니다.</w:t>
      </w:r>
    </w:p>
    <w:p w14:paraId="66C0AF93" w14:textId="7D129FD8" w:rsidR="0012693A" w:rsidRPr="00182C56" w:rsidRDefault="00984D0E" w:rsidP="00984D0E">
      <w:pPr>
        <w:rPr>
          <w:rFonts w:ascii="Pretendard" w:eastAsia="Pretendard" w:hAnsi="Pretendard"/>
          <w:lang w:eastAsia="ko-KR"/>
        </w:rPr>
      </w:pPr>
      <w:r w:rsidRPr="00984D0E">
        <w:rPr>
          <w:rFonts w:ascii="Pretendard" w:eastAsia="Pretendard" w:hAnsi="Pretendard" w:hint="eastAsia"/>
          <w:color w:val="000000"/>
          <w:lang w:eastAsia="ko-KR"/>
        </w:rPr>
        <w:t xml:space="preserve">희망 </w:t>
      </w:r>
      <w:r w:rsidR="007D2F82">
        <w:rPr>
          <w:rFonts w:ascii="Pretendard" w:eastAsia="Pretendard" w:hAnsi="Pretendard" w:hint="eastAsia"/>
          <w:color w:val="000000"/>
          <w:lang w:eastAsia="ko-KR"/>
        </w:rPr>
        <w:t>부서</w:t>
      </w:r>
      <w:r w:rsidRPr="00984D0E">
        <w:rPr>
          <w:rFonts w:ascii="Pretendard" w:eastAsia="Pretendard" w:hAnsi="Pretendard" w:hint="eastAsia"/>
          <w:color w:val="000000"/>
          <w:lang w:eastAsia="ko-KR"/>
        </w:rPr>
        <w:t xml:space="preserve">는 </w:t>
      </w:r>
      <w:r w:rsidR="007D2F82">
        <w:rPr>
          <w:rFonts w:ascii="Pretendard" w:eastAsia="Pretendard" w:hAnsi="Pretendard" w:hint="eastAsia"/>
          <w:color w:val="000000"/>
          <w:lang w:eastAsia="ko-KR"/>
        </w:rPr>
        <w:t>GRC</w:t>
      </w:r>
      <w:r w:rsidR="0041190C">
        <w:rPr>
          <w:rFonts w:ascii="Pretendard" w:eastAsia="Pretendard" w:hAnsi="Pretendard" w:hint="eastAsia"/>
          <w:color w:val="000000"/>
          <w:lang w:eastAsia="ko-KR"/>
        </w:rPr>
        <w:t>팀</w:t>
      </w:r>
      <w:r w:rsidRPr="00984D0E">
        <w:rPr>
          <w:rFonts w:ascii="Pretendard" w:eastAsia="Pretendard" w:hAnsi="Pretendard" w:hint="eastAsia"/>
          <w:color w:val="000000"/>
          <w:lang w:eastAsia="ko-KR"/>
        </w:rPr>
        <w:t xml:space="preserve">이며, 특히 고객사의 취약점 진단, 솔루션 도입 검토, 거버넌스 자문 영역에서 역량을 </w:t>
      </w:r>
      <w:r w:rsidR="0046386C">
        <w:rPr>
          <w:rFonts w:ascii="Pretendard" w:eastAsia="Pretendard" w:hAnsi="Pretendard" w:hint="eastAsia"/>
          <w:color w:val="000000"/>
          <w:lang w:eastAsia="ko-KR"/>
        </w:rPr>
        <w:t>키우고 싶습니다.</w:t>
      </w:r>
    </w:p>
    <w:p w14:paraId="48476BD1" w14:textId="4CD4FB6E" w:rsidR="00091CEE" w:rsidRDefault="00091CEE">
      <w:pPr>
        <w:pStyle w:val="1"/>
        <w:rPr>
          <w:rFonts w:ascii="Pretendard" w:eastAsia="Pretendard" w:hAnsi="Pretendard"/>
          <w:lang w:eastAsia="ko-KR"/>
        </w:rPr>
      </w:pPr>
      <w:r>
        <w:rPr>
          <w:rFonts w:ascii="Pretendard" w:eastAsia="Pretendard" w:hAnsi="Pretendard" w:hint="eastAsia"/>
          <w:lang w:eastAsia="ko-KR"/>
        </w:rPr>
        <w:t>2</w:t>
      </w:r>
      <w:r w:rsidRPr="00091CEE">
        <w:rPr>
          <w:rFonts w:ascii="Pretendard" w:eastAsia="Pretendard" w:hAnsi="Pretendard"/>
          <w:lang w:eastAsia="ko-KR"/>
        </w:rPr>
        <w:t xml:space="preserve">. </w:t>
      </w:r>
      <w:r w:rsidR="0056134E">
        <w:rPr>
          <w:rFonts w:ascii="Pretendard" w:eastAsia="Pretendard" w:hAnsi="Pretendard" w:hint="eastAsia"/>
          <w:lang w:eastAsia="ko-KR"/>
        </w:rPr>
        <w:t xml:space="preserve">전환 </w:t>
      </w:r>
      <w:r w:rsidRPr="00091CEE">
        <w:rPr>
          <w:rFonts w:ascii="Pretendard" w:eastAsia="Pretendard" w:hAnsi="Pretendard"/>
          <w:lang w:eastAsia="ko-KR"/>
        </w:rPr>
        <w:t>신청 배경</w:t>
      </w:r>
    </w:p>
    <w:p w14:paraId="30140D58" w14:textId="62988CFF" w:rsidR="00D12226" w:rsidRDefault="00D12226" w:rsidP="00091CEE">
      <w:pPr>
        <w:rPr>
          <w:rFonts w:ascii="Pretendard" w:eastAsia="Pretendard" w:hAnsi="Pretendard"/>
          <w:lang w:eastAsia="ko-KR"/>
        </w:rPr>
      </w:pPr>
      <w:r w:rsidRPr="00D12226">
        <w:rPr>
          <w:rFonts w:ascii="Pretendard" w:eastAsia="Pretendard" w:hAnsi="Pretendard"/>
          <w:lang w:eastAsia="ko-KR"/>
        </w:rPr>
        <w:t>현재 MSS팀에서 수행 중인 MDR(Managed Detect &amp; Response) 업무는 KT 환경에서 발생하는 공격 징후를 EDR 장비로 탐지하고, 고객사에 필요한 조치 사항을 안내하는 역할입니다. 이미 발생한 보안 이벤트를 기준으로 Detect 중심의 관제를 수행하는 비중이 높기 때문에, 제가 보유한 취약점 분석, CVE 제보, 거버넌스 역량을 적극적으로 활용할 수 있는 부서로의 이동을 희망해왔습니다.</w:t>
      </w:r>
      <w:r w:rsidR="00084D66">
        <w:rPr>
          <w:rFonts w:ascii="Pretendard" w:eastAsia="Pretendard" w:hAnsi="Pretendard" w:hint="eastAsia"/>
          <w:lang w:eastAsia="ko-KR"/>
        </w:rPr>
      </w:r>
      <w:proofErr w:type="spellStart"/>
      <w:r w:rsidR="00084D66">
        <w:rPr>
          <w:rFonts w:ascii="Pretendard" w:eastAsia="Pretendard" w:hAnsi="Pretendard" w:hint="eastAsia"/>
          <w:lang w:eastAsia="ko-KR"/>
        </w:rPr>
      </w:r>
      <w:proofErr w:type="spellEnd"/>
      <w:r w:rsidR="00084D66">
        <w:rPr>
          <w:rFonts w:ascii="Pretendard" w:eastAsia="Pretendard" w:hAnsi="Pretendard" w:hint="eastAsia"/>
          <w:lang w:eastAsia="ko-KR"/>
        </w:rPr>
      </w:r>
      <w:r w:rsidRPr="00D12226">
        <w:rPr>
          <w:rFonts w:ascii="Pretendard" w:eastAsia="Pretendard" w:hAnsi="Pretendard"/>
          <w:lang w:eastAsia="ko-KR"/>
        </w:rPr>
      </w:r>
      <w:r>
        <w:rPr>
          <w:rFonts w:ascii="Pretendard" w:eastAsia="Pretendard" w:hAnsi="Pretendard" w:hint="eastAsia"/>
          <w:lang w:eastAsia="ko-KR"/>
        </w:rPr>
      </w:r>
      <w:r w:rsidRPr="00D12226">
        <w:rPr>
          <w:rFonts w:ascii="Pretendard" w:eastAsia="Pretendard" w:hAnsi="Pretendard"/>
          <w:lang w:eastAsia="ko-KR"/>
        </w:rPr>
      </w:r>
      <w:r>
        <w:rPr>
          <w:rFonts w:ascii="Pretendard" w:eastAsia="Pretendard" w:hAnsi="Pretendard" w:hint="eastAsia"/>
          <w:lang w:eastAsia="ko-KR"/>
        </w:rPr>
      </w:r>
      <w:r w:rsidR="00084D66">
        <w:rPr>
          <w:rFonts w:ascii="Pretendard" w:eastAsia="Pretendard" w:hAnsi="Pretendard" w:hint="eastAsia"/>
          <w:lang w:eastAsia="ko-KR"/>
        </w:rPr>
      </w:r>
      <w:proofErr w:type="spellStart"/>
      <w:r w:rsidR="00084D66">
        <w:rPr>
          <w:rFonts w:ascii="Pretendard" w:eastAsia="Pretendard" w:hAnsi="Pretendard" w:hint="eastAsia"/>
          <w:lang w:eastAsia="ko-KR"/>
        </w:rPr>
      </w:r>
      <w:proofErr w:type="spellEnd"/>
      <w:r w:rsidR="00084D66">
        <w:rPr>
          <w:rFonts w:ascii="Pretendard" w:eastAsia="Pretendard" w:hAnsi="Pretendard" w:hint="eastAsia"/>
          <w:lang w:eastAsia="ko-KR"/>
        </w:rPr>
      </w:r>
    </w:p>
    <w:p w14:paraId="0922BACC" w14:textId="1EF631E3" w:rsidR="00084D66" w:rsidRDefault="00084D66">
      <w:pPr>
        <w:rPr>
          <w:rFonts w:ascii="Pretendard" w:eastAsia="Pretendard" w:hAnsi="Pretendard" w:cstheme="minorBidi"/>
          <w:b w:val="0"/>
          <w:bCs w:val="0"/>
          <w:color w:val="auto"/>
          <w:sz w:val="22"/>
          <w:szCs w:val="22"/>
          <w:lang w:eastAsia="ko-KR"/>
        </w:rPr>
      </w:pPr>
      <w:r w:rsidRPr="00084D66">
        <w:rPr>
          <w:rFonts w:ascii="Pretendard" w:eastAsia="Pretendard" w:hAnsi="Pretendard" w:cstheme="minorBidi"/>
          <w:b w:val="0"/>
          <w:bCs w:val="0"/>
          <w:color w:val="auto"/>
          <w:sz w:val="22"/>
          <w:szCs w:val="22"/>
          <w:lang w:eastAsia="ko-KR"/>
        </w:rPr>
        <w:t>업무 초반에는 정해진 절차에 따라 이벤트를 처리하는 비중이 컸지만, 현재는 오탐을 구분하며, 고객 환경의 반복적인 탐지 패턴을 식별할 수 있을 만큼 실무 이해도가 높아졌습니다. 따라서 이 경험을 단순 관제 업무에만 머무르게 하기보다, HALO vCISO에서 고객사의 취약점을 직접 진단하고 대응 방안을 설계하며, 필요한 솔루션 도입과 보안 거버넌스 개선까지 연결하는 컨설팅 업무에서 더 큰 성과를 내고 싶습니다.</w:t>
      </w:r>
      <w:proofErr w:type="spellStart"/>
      <w:r w:rsidRPr="00084D66">
        <w:rPr>
          <w:rFonts w:ascii="Pretendard" w:eastAsia="Pretendard" w:hAnsi="Pretendard" w:cstheme="minorBidi"/>
          <w:b w:val="0"/>
          <w:bCs w:val="0"/>
          <w:color w:val="auto"/>
          <w:sz w:val="22"/>
          <w:szCs w:val="22"/>
          <w:lang w:eastAsia="ko-KR"/>
        </w:rPr>
      </w:r>
      <w:proofErr w:type="spellEnd"/>
      <w:r w:rsidRPr="00084D66">
        <w:rPr>
          <w:rFonts w:ascii="Pretendard" w:eastAsia="Pretendard" w:hAnsi="Pretendard" w:cstheme="minorBidi"/>
          <w:b w:val="0"/>
          <w:bCs w:val="0"/>
          <w:color w:val="auto"/>
          <w:sz w:val="22"/>
          <w:szCs w:val="22"/>
          <w:lang w:eastAsia="ko-KR"/>
        </w:rPr>
      </w:r>
      <w:proofErr w:type="spellStart"/>
      <w:r w:rsidRPr="00084D66">
        <w:rPr>
          <w:rFonts w:ascii="Pretendard" w:eastAsia="Pretendard" w:hAnsi="Pretendard" w:cstheme="minorBidi"/>
          <w:b w:val="0"/>
          <w:bCs w:val="0"/>
          <w:color w:val="auto"/>
          <w:sz w:val="22"/>
          <w:szCs w:val="22"/>
          <w:lang w:eastAsia="ko-KR"/>
        </w:rPr>
      </w:r>
      <w:proofErr w:type="spellEnd"/>
      <w:r w:rsidRPr="00084D66">
        <w:rPr>
          <w:rFonts w:ascii="Pretendard" w:eastAsia="Pretendard" w:hAnsi="Pretendard" w:cstheme="minorBidi"/>
          <w:b w:val="0"/>
          <w:bCs w:val="0"/>
          <w:color w:val="auto"/>
          <w:sz w:val="22"/>
          <w:szCs w:val="22"/>
          <w:lang w:eastAsia="ko-KR"/>
        </w:rPr>
      </w:r>
      <w:proofErr w:type="spellStart"/>
      <w:r>
        <w:rPr>
          <w:rFonts w:ascii="Pretendard" w:eastAsia="Pretendard" w:hAnsi="Pretendard" w:cstheme="minorBidi" w:hint="eastAsia"/>
          <w:b w:val="0"/>
          <w:bCs w:val="0"/>
          <w:color w:val="auto"/>
          <w:sz w:val="22"/>
          <w:szCs w:val="22"/>
          <w:lang w:eastAsia="ko-KR"/>
        </w:rPr>
      </w:r>
      <w:proofErr w:type="spellEnd"/>
      <w:r>
        <w:rPr>
          <w:rFonts w:ascii="Pretendard" w:eastAsia="Pretendard" w:hAnsi="Pretendard" w:cstheme="minorBidi" w:hint="eastAsia"/>
          <w:b w:val="0"/>
          <w:bCs w:val="0"/>
          <w:color w:val="auto"/>
          <w:sz w:val="22"/>
          <w:szCs w:val="22"/>
          <w:lang w:eastAsia="ko-KR"/>
        </w:rPr>
      </w:r>
    </w:p>
    <w:p w14:paraId="091C8328" w14:textId="327A3819" w:rsidR="0012693A" w:rsidRPr="00182C56" w:rsidRDefault="006D07E8">
      <w:pPr>
        <w:pStyle w:val="1"/>
        <w:rPr>
          <w:rFonts w:ascii="Pretendard" w:eastAsia="Pretendard" w:hAnsi="Pretendard"/>
          <w:lang w:eastAsia="ko-KR"/>
        </w:rPr>
      </w:pPr>
      <w:r w:rsidRPr="00182C56">
        <w:rPr>
          <w:rFonts w:ascii="Pretendard" w:eastAsia="Pretendard" w:hAnsi="Pretendard"/>
          <w:lang w:eastAsia="ko-KR"/>
        </w:rPr>
        <w:t>3. vCISO 직무 수행 가능성 및 기여 근거</w:t>
      </w:r>
      <w:proofErr w:type="spellStart"/>
      <w:r w:rsidR="00807896" w:rsidRPr="00807896">
        <w:rPr>
          <w:rFonts w:ascii="Pretendard" w:eastAsia="Pretendard" w:hAnsi="Pretendard" w:hint="eastAsia"/>
          <w:lang w:eastAsia="ko-KR"/>
        </w:rPr>
      </w:r>
      <w:proofErr w:type="spellEnd"/>
      <w:r w:rsidR="00807896" w:rsidRPr="00807896">
        <w:rPr>
          <w:rFonts w:ascii="Pretendard" w:eastAsia="Pretendard" w:hAnsi="Pretendard" w:hint="eastAsia"/>
          <w:lang w:eastAsia="ko-KR"/>
        </w:rPr>
      </w:r>
    </w:p>
    <w:p>
      <w:pPr>
        <w:pStyle w:val="21"/>
      </w:pPr>
      <w:r>
        <w:t>3.1 안랩 CERT 인턴 및 MDR/EDR 운영 실무 경험</w:t>
      </w:r>
    </w:p>
    <w:p>
      <w:pPr/>
      <w:r>
        <w:t>안랩 CERT 인턴과 현재 MSS팀 MDR 업무를 통해 실제 고객 환경에서 발생하는 보안 이벤트를 탐지·분석하고, 오탐과 정탐을 구분하며, 고객사에 필요한 조치 사항을 안내하는 실무 경험을 쌓았습니다. 특히 EDR 기반 이벤트 분석을 수행하면서 보안 솔루션이 현장에서 어떻게 운영되는지, 고객 환경에서 어떤 탐지 패턴과 운영 공백이 반복되는지 이해하게 되었습니다.</w:t>
      </w:r>
    </w:p>
    <w:p>
      <w:pPr/>
      <w:r>
        <w:t>이 경험은 HALO vCISO의 Detection &amp; Response 영역에서 고객사의 보안 수준을 현실적으로 판단하는 기반이 됩니다. 단순히 취약점 존재 여부를 확인하는 것을 넘어, 해당 취약점이 실제 침해 이벤트로 이어질 수 있는지, 고객사의 탐지·대응 체계에서 대응 가능한지까지 해석할 수 있습니다.</w:t>
      </w:r>
    </w:p>
    <w:p>
      <w:pPr>
        <w:pStyle w:val="21"/>
      </w:pPr>
      <w:r>
        <w:t>3.2 BoB 보안컨설팅 트랙 기반 가상기업 컨설팅 경험</w:t>
      </w:r>
    </w:p>
    <w:p>
      <w:pPr/>
      <w:r>
        <w:t>BoB 보안컨설팅 트랙에서 가상기업 보안컨설팅 프로젝트를 수행하며 고객 요구사항을 분석하고, 기업 환경에 맞는 보안 체계를 설계하며, 컨설팅 산출물을 문서와 발표 자료로 구조화하는 경험을 했습니다.</w:t>
      </w:r>
    </w:p>
    <w:p>
      <w:pPr/>
      <w:r>
        <w:t>이는 HALO vCISO에서 요구되는 고객 인터뷰, 보안 현황 분석, 개선 과제 도출, 보안 로드맵 수립, 경영진 보고 역량과 직접적으로 연결됩니다. 보안 컨설팅은 기술적 진단만으로 끝나지 않고 고객이 이해하고 실행할 수 있는 형태로 정리되어야 하며, 해당 경험을 통해 컨설팅 업무의 기본 흐름을 이미 경험했습니다.</w:t>
      </w:r>
    </w:p>
    <w:p>
      <w:pPr>
        <w:pStyle w:val="21"/>
      </w:pPr>
      <w:r>
        <w:t>3.3 SBOM·SecureSDLC 정책 제안 및 보안 거버넌스 이해</w:t>
      </w:r>
    </w:p>
    <w:p>
      <w:pPr/>
      <w:r>
        <w:t>SBOM 기반 SecureSDLC 정책 제안으로 장관상을 수상했으며, 이후 공급망 보안, SBOM, SecureSDLC 등 보안 규제 동향을 지속적으로 모니터링하고 있습니다. 이 경험은 기술 진단 결과를 규제 대응과 보안 거버넌스 개선 방향으로 연결하는 데 활용할 수 있습니다.</w:t>
      </w:r>
    </w:p>
    <w:p>
      <w:pPr/>
      <w:r>
        <w:t>향후 고객사들은 공급망 보안, SBOM, ISMS, ISO 27001 등 다양한 규제와 인증 요구에 대응해야 합니다. 저는 이러한 흐름을 기술과 정책 양쪽 관점에서 해석하고, 고객사의 보안 체계 개선 과제로 구체화할 수 있습니다.</w:t>
      </w:r>
    </w:p>
    <w:p>
      <w:pPr>
        <w:pStyle w:val="21"/>
      </w:pPr>
      <w:r>
        <w:t>3.4 오픈소스 취약점 제보 및 CVE 등재 경험</w:t>
      </w:r>
    </w:p>
    <w:p>
      <w:pPr/>
      <w:r>
        <w:t>오픈소스 취약점을 제보하고 CVE로 등재된 경험을 통해 취약점을 단순히 발견하는 것에 그치지 않고, 재현 가능성, 영향도, 대응 필요성을 검토하는 과정을 경험했습니다. 취약점 진단 업무에서는 단순 점검보다 실제 공격 가능성을 검증하고, 고객이 이해할 수 있는 대응 방안으로 정리하는 역량이 중요합니다.</w:t>
      </w:r>
    </w:p>
    <w:p>
      <w:pPr/>
      <w:r>
        <w:t>이 경험은 HALO vCISO의 Assessment 및 ANR Pack 영역에서 고객사의 취약점을 진단하고 조치 방향을 제시하는 데 직접적으로 활용될 수 있습니다.</w:t>
      </w:r>
    </w:p>
    <w:p>
      <w:pPr>
        <w:pStyle w:val="21"/>
      </w:pPr>
      <w:r>
        <w:t>3.5 교내 해커톤 운영진 기반 웹 취약점 진단 경험</w:t>
      </w:r>
    </w:p>
    <w:p>
      <w:pPr/>
      <w:r>
        <w:t>동아리 부회장 및 교내 해커톤 운영진으로 참여하며 OWASP ZAP 기반 취약점 진단을 수행하고, 발견된 취약점을 참가 팀에 리포팅하며 대응 방안을 전달한 경험이 있습니다. 이 과정에서 단순히 취약점을 찾는 것뿐 아니라, 개발자가 이해할 수 있도록 위험 내용을 설명하고 수정 방향을 안내했습니다.</w:t>
      </w:r>
    </w:p>
    <w:p>
      <w:pPr/>
      <w:r>
        <w:t>이는 HALO vCISO 컨설팅 업무에서 고객사의 취약점을 진단하고, 조치 우선순위를 제시하며, 실제 개선까지 연결하는 업무와 직접적으로 연결됩니다.</w:t>
      </w:r>
    </w:p>
    <w:p>
      <w:pPr/>
      <w:r>
        <w:t>종합하면, 저는 MDR/EDR 운영을 통해 현장의 탐지·대응 현실을 이해하고 있으며, 취약점 분석, CVE 제보, 보안컨설팅 프로젝트, SBOM·SecureSDLC 정책 제안 경험을 통해 기술 진단 결과를 고객의 실행 과제로 전환할 수 있습니다. 이러한 경험은 HALO vCISO 서비스의 진단, 대응 설계, 보안 거버넌스 자문 영역에서 실질적인 기여로 이어질 수 있습니다.</w:t>
      </w:r>
    </w:p>
    <w:p w14:paraId="47544430" w14:textId="77777777" w:rsidR="0012693A" w:rsidRPr="00182C56" w:rsidRDefault="006D07E8">
      <w:pPr>
        <w:pStyle w:val="1"/>
        <w:rPr>
          <w:rFonts w:ascii="Pretendard" w:eastAsia="Pretendard" w:hAnsi="Pretendard"/>
          <w:lang w:eastAsia="ko-KR"/>
        </w:rPr>
      </w:pPr>
      <w:r w:rsidRPr="00182C56">
        <w:rPr>
          <w:rFonts w:ascii="Pretendard" w:eastAsia="Pretendard" w:hAnsi="Pretendard"/>
          <w:lang w:eastAsia="ko-KR"/>
        </w:rPr>
        <w:t>4. HALO vCISO 내 취약점 진단 기여 지점</w:t>
      </w:r>
      <w:proofErr w:type="spellStart"/>
      <w:r w:rsidRPr="00182C56">
        <w:rPr>
          <w:rFonts w:ascii="Pretendard" w:eastAsia="Pretendard" w:hAnsi="Pretendard"/>
          <w:lang w:eastAsia="ko-KR"/>
        </w:rPr>
      </w:r>
      <w:r w:rsidRPr="00182C56">
        <w:rPr>
          <w:rFonts w:ascii="Pretendard" w:eastAsia="Pretendard" w:hAnsi="Pretendard"/>
          <w:lang w:eastAsia="ko-KR"/>
        </w:rPr>
      </w:r>
      <w:proofErr w:type="spellEnd"/>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r w:rsidRPr="00182C56">
        <w:rPr>
          <w:rFonts w:ascii="Pretendard" w:eastAsia="Pretendard" w:hAnsi="Pretendard"/>
          <w:lang w:eastAsia="ko-KR"/>
        </w:rPr>
      </w:r>
    </w:p>
    <w:p w14:paraId="28067470" w14:textId="4E858571" w:rsidR="0012693A" w:rsidRPr="00182C56" w:rsidRDefault="006E773D">
      <w:pPr>
        <w:pStyle w:val="1"/>
        <w:rPr>
          <w:rFonts w:ascii="Pretendard" w:eastAsia="Pretendard" w:hAnsi="Pretendard"/>
          <w:lang w:eastAsia="ko-KR"/>
        </w:rPr>
      </w:pPr>
      <w:r>
        <w:rPr>
          <w:rFonts w:ascii="Pretendard" w:eastAsia="Pretendard" w:hAnsi="Pretendard"/>
          <w:lang w:eastAsia="ko-KR"/>
        </w:rPr>
        <w:t>5. 결론 및 요청 사항</w:t>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r w:rsidR="006D07E8" w:rsidRPr="00182C56">
        <w:rPr>
          <w:rFonts w:ascii="Pretendard" w:eastAsia="Pretendard" w:hAnsi="Pretendard"/>
          <w:lang w:eastAsia="ko-KR"/>
        </w:rPr>
      </w:r>
    </w:p>
    <w:p w14:paraId="74DA8736" w14:textId="6FD280B6" w:rsidR="0012693A" w:rsidRPr="00182C56" w:rsidRDefault="0012693A" w:rsidP="00D41399">
      <w:pPr>
        <w:pStyle w:val="a0"/>
        <w:numPr>
          <w:ilvl w:val="0"/>
          <w:numId w:val="0"/>
        </w:numPr>
        <w:spacing w:after="80" w:line="280" w:lineRule="auto"/>
        <w:ind w:left="360" w:hanging="360"/>
        <w:rPr>
          <w:rFonts w:ascii="Pretendard" w:eastAsia="Pretendard" w:hAnsi="Pretendard"/>
          <w:lang w:eastAsia="ko-KR"/>
        </w:rPr>
      </w:pPr>
    </w:p>
    <w:sectPr w:rsidR="0012693A" w:rsidRPr="00182C5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62B54" w14:textId="77777777" w:rsidR="006D07E8" w:rsidRDefault="006D07E8">
      <w:pPr>
        <w:spacing w:after="0" w:line="240" w:lineRule="auto"/>
      </w:pPr>
      <w:r>
        <w:separator/>
      </w:r>
    </w:p>
  </w:endnote>
  <w:endnote w:type="continuationSeparator" w:id="0">
    <w:p w14:paraId="628B2A0E" w14:textId="77777777" w:rsidR="006D07E8" w:rsidRDefault="006D0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etendard">
    <w:panose1 w:val="02000503000000020004"/>
    <w:charset w:val="81"/>
    <w:family w:val="modern"/>
    <w:notTrueType/>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A320B" w14:textId="77777777" w:rsidR="0012693A" w:rsidRDefault="006D07E8">
    <w:pPr>
      <w:pStyle w:val="a6"/>
      <w:jc w:val="right"/>
    </w:pPr>
    <w:r>
      <w:rPr>
        <w:color w:val="595959"/>
        <w:sz w:val="18"/>
      </w:rPr>
      <w:t>Confid</w:t>
    </w:r>
    <w:r>
      <w:rPr>
        <w:color w:val="595959"/>
        <w:sz w:val="18"/>
      </w:rPr>
      <w:t>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AB05C" w14:textId="77777777" w:rsidR="006D07E8" w:rsidRDefault="006D07E8">
      <w:pPr>
        <w:spacing w:after="0" w:line="240" w:lineRule="auto"/>
      </w:pPr>
      <w:r>
        <w:separator/>
      </w:r>
    </w:p>
  </w:footnote>
  <w:footnote w:type="continuationSeparator" w:id="0">
    <w:p w14:paraId="593090A2" w14:textId="77777777" w:rsidR="006D07E8" w:rsidRDefault="006D0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DD465" w14:textId="61ACE5F4" w:rsidR="0012693A" w:rsidRDefault="00640573">
    <w:pPr>
      <w:pStyle w:val="a5"/>
      <w:jc w:val="right"/>
      <w:rPr>
        <w:lang w:eastAsia="ko-KR"/>
      </w:rPr>
    </w:pPr>
    <w:r w:rsidRPr="00640573">
      <w:rPr>
        <w:color w:val="595959"/>
        <w:sz w:val="18"/>
        <w:lang w:eastAsia="ko-KR"/>
      </w:rPr>
      <w:t xml:space="preserve">HALO </w:t>
    </w:r>
    <w:proofErr w:type="spellStart"/>
    <w:r w:rsidRPr="00640573">
      <w:rPr>
        <w:color w:val="595959"/>
        <w:sz w:val="18"/>
        <w:lang w:eastAsia="ko-KR"/>
      </w:rPr>
      <w:t>vCISO</w:t>
    </w:r>
    <w:proofErr w:type="spellEnd"/>
    <w:r w:rsidRPr="00640573">
      <w:rPr>
        <w:color w:val="595959"/>
        <w:sz w:val="18"/>
        <w:lang w:eastAsia="ko-KR"/>
      </w:rPr>
      <w:t xml:space="preserve"> </w:t>
    </w:r>
    <w:r w:rsidRPr="00640573">
      <w:rPr>
        <w:color w:val="595959"/>
        <w:sz w:val="18"/>
        <w:lang w:eastAsia="ko-KR"/>
      </w:rPr>
      <w:t>컨설팅</w:t>
    </w:r>
    <w:r w:rsidRPr="00640573">
      <w:rPr>
        <w:color w:val="595959"/>
        <w:sz w:val="18"/>
        <w:lang w:eastAsia="ko-KR"/>
      </w:rPr>
      <w:t xml:space="preserve"> </w:t>
    </w:r>
    <w:r w:rsidRPr="00640573">
      <w:rPr>
        <w:color w:val="595959"/>
        <w:sz w:val="18"/>
        <w:lang w:eastAsia="ko-KR"/>
      </w:rPr>
      <w:t>직무</w:t>
    </w:r>
    <w:r w:rsidRPr="00640573">
      <w:rPr>
        <w:color w:val="595959"/>
        <w:sz w:val="18"/>
        <w:lang w:eastAsia="ko-KR"/>
      </w:rPr>
      <w:t xml:space="preserve"> </w:t>
    </w:r>
    <w:r w:rsidRPr="00640573">
      <w:rPr>
        <w:color w:val="595959"/>
        <w:sz w:val="18"/>
        <w:lang w:eastAsia="ko-KR"/>
      </w:rPr>
      <w:t>전환</w:t>
    </w:r>
    <w:r w:rsidRPr="00640573">
      <w:rPr>
        <w:color w:val="595959"/>
        <w:sz w:val="18"/>
        <w:lang w:eastAsia="ko-KR"/>
      </w:rPr>
      <w:t xml:space="preserve"> </w:t>
    </w:r>
    <w:r w:rsidRPr="00640573">
      <w:rPr>
        <w:color w:val="595959"/>
        <w:sz w:val="18"/>
        <w:lang w:eastAsia="ko-KR"/>
      </w:rPr>
      <w:t>제안서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D66"/>
    <w:rsid w:val="00091CEE"/>
    <w:rsid w:val="000E3B77"/>
    <w:rsid w:val="0012693A"/>
    <w:rsid w:val="0015074B"/>
    <w:rsid w:val="00151E74"/>
    <w:rsid w:val="001575EA"/>
    <w:rsid w:val="00182C56"/>
    <w:rsid w:val="001957D4"/>
    <w:rsid w:val="001D6394"/>
    <w:rsid w:val="00261AD8"/>
    <w:rsid w:val="00285BB1"/>
    <w:rsid w:val="0029639D"/>
    <w:rsid w:val="002C3CEF"/>
    <w:rsid w:val="00326F90"/>
    <w:rsid w:val="00343B58"/>
    <w:rsid w:val="00377116"/>
    <w:rsid w:val="00383ACD"/>
    <w:rsid w:val="00402B8E"/>
    <w:rsid w:val="0041190C"/>
    <w:rsid w:val="00432FD6"/>
    <w:rsid w:val="0046386C"/>
    <w:rsid w:val="00530F90"/>
    <w:rsid w:val="00546359"/>
    <w:rsid w:val="0056134E"/>
    <w:rsid w:val="00596AB8"/>
    <w:rsid w:val="0059730C"/>
    <w:rsid w:val="005B0C2E"/>
    <w:rsid w:val="005B235C"/>
    <w:rsid w:val="005C1344"/>
    <w:rsid w:val="005C3ADD"/>
    <w:rsid w:val="00640573"/>
    <w:rsid w:val="00652269"/>
    <w:rsid w:val="006A3ACD"/>
    <w:rsid w:val="006C0090"/>
    <w:rsid w:val="006D07E8"/>
    <w:rsid w:val="006E773D"/>
    <w:rsid w:val="00706E8F"/>
    <w:rsid w:val="00732924"/>
    <w:rsid w:val="00732C22"/>
    <w:rsid w:val="0077438C"/>
    <w:rsid w:val="007B48C0"/>
    <w:rsid w:val="007C579D"/>
    <w:rsid w:val="007D0796"/>
    <w:rsid w:val="007D2F82"/>
    <w:rsid w:val="00807896"/>
    <w:rsid w:val="008305A8"/>
    <w:rsid w:val="008F73B4"/>
    <w:rsid w:val="00917563"/>
    <w:rsid w:val="009463F2"/>
    <w:rsid w:val="00966F90"/>
    <w:rsid w:val="00984D0E"/>
    <w:rsid w:val="009D3ACD"/>
    <w:rsid w:val="00A145EE"/>
    <w:rsid w:val="00A731D7"/>
    <w:rsid w:val="00AA1D8D"/>
    <w:rsid w:val="00AC79F9"/>
    <w:rsid w:val="00B23287"/>
    <w:rsid w:val="00B47730"/>
    <w:rsid w:val="00B71290"/>
    <w:rsid w:val="00C108AF"/>
    <w:rsid w:val="00C404C1"/>
    <w:rsid w:val="00CB0664"/>
    <w:rsid w:val="00D12226"/>
    <w:rsid w:val="00D41399"/>
    <w:rsid w:val="00D65A4D"/>
    <w:rsid w:val="00DA4354"/>
    <w:rsid w:val="00DB46B5"/>
    <w:rsid w:val="00DE37DC"/>
    <w:rsid w:val="00E016AF"/>
    <w:rsid w:val="00E17209"/>
    <w:rsid w:val="00E21D7B"/>
    <w:rsid w:val="00E351EA"/>
    <w:rsid w:val="00E46323"/>
    <w:rsid w:val="00EF1511"/>
    <w:rsid w:val="00F604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D46A2A"/>
  <w14:defaultImageDpi w14:val="300"/>
  <w15:docId w15:val="{5C41C0A0-B89D-48AA-B1AB-863E6091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맑은 고딕" w:hAnsi="Calibri"/>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170</Words>
  <Characters>970</Characters>
  <Application>Microsoft Office Word</Application>
  <DocSecurity>0</DocSecurity>
  <Lines>8</Lines>
  <Paragraphs>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직무 전환 및 HALO vCISO 서비스 고도화 제안 보고서</vt:lpstr>
      <vt:lpstr/>
    </vt:vector>
  </TitlesOfParts>
  <Manager/>
  <Company/>
  <LinksUpToDate>false</LinksUpToDate>
  <CharactersWithSpaces>1138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직무 전환 및 HALO vCISO 서비스 고도화 제안 보고서</dc:title>
  <dc:subject>MDR 실전 역량 기반 HALO vCISO 전환 제안</dc:subject>
  <dc:creator>안세은</dc:creator>
  <cp:keywords/>
  <dc:description>generated by python-docx</dc:description>
  <cp:lastModifiedBy>USER</cp:lastModifiedBy>
  <cp:revision>4</cp:revision>
  <dcterms:created xsi:type="dcterms:W3CDTF">2026-07-05T21:55:00Z</dcterms:created>
  <dcterms:modified xsi:type="dcterms:W3CDTF">2026-07-06T01:10:00Z</dcterms:modified>
  <cp:category/>
</cp:coreProperties>
</file>